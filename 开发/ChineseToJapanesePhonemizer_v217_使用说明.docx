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93"/>
          <w:sz w:val="48"/>
        </w:rPr>
        <w:t>ChineseToJapanesePhonemizer</w:t>
      </w:r>
    </w:p>
    <w:p>
      <w:pPr>
        <w:jc w:val="center"/>
      </w:pPr>
      <w:r>
        <w:rPr>
          <w:rFonts w:ascii="微软雅黑" w:hAnsi="微软雅黑" w:eastAsia="微软雅黑"/>
          <w:b/>
          <w:color w:val="303030"/>
          <w:sz w:val="32"/>
        </w:rPr>
        <w:t>v2.1.7 安装与使用教程</w:t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21"/>
        </w:rPr>
        <w:t>让日语音源唱中文 —— 自动把中文歌词转换为日语发音的音素器插件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一、插件简介</w:t>
      </w:r>
    </w:p>
    <w:p>
      <w:r>
        <w:rPr>
          <w:rFonts w:ascii="微软雅黑" w:hAnsi="微软雅黑" w:eastAsia="微软雅黑"/>
          <w:b w:val="0"/>
          <w:i w:val="0"/>
          <w:sz w:val="21"/>
        </w:rPr>
        <w:t>ChineseToJapanesePhonemizer（简称 ZH to JA）是一个 OpenUtau 音素器插件，用于让日语音源（CV / VCV / CVVC）直接演唱中文歌词，无需手动把汉字翻译成日语假名。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工作原理：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中文歌词 → 拼音 → 日语 mora 序列 → 匹配音源别名 → 渲染歌声</w:t>
      </w:r>
    </w:p>
    <w:p>
      <w:r>
        <w:rPr>
          <w:rFonts w:ascii="微软雅黑" w:hAnsi="微软雅黑" w:eastAsia="微软雅黑"/>
          <w:b w:val="0"/>
          <w:i w:val="0"/>
          <w:sz w:val="21"/>
        </w:rPr>
        <w:t>你只需要在音符里输入中文汉字，音素器会自动完成后续所有转换。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二、系统要求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OpenUtau 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v0.1.570 或更高（官方 win-x64 编译版）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10 / 11（x64）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音源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任何日语音源（CV、VCV、CVVC 均支持）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.NET 运行时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.NET 10 Desktop Runtime（最新版 OpenUtau 官方版已自带）</w:t>
            </w:r>
          </w:p>
        </w:tc>
      </w:tr>
    </w:tbl>
    <w:p/>
    <w:p>
      <w:r>
        <w:rPr>
          <w:rFonts w:ascii="微软雅黑" w:hAnsi="微软雅黑" w:eastAsia="微软雅黑"/>
          <w:i/>
          <w:color w:val="C05000"/>
          <w:sz w:val="20"/>
        </w:rPr>
        <w:t>提示：本插件针对 OpenUtau 官方的 .NET 10 版本编译。如果你使用的是旧版 OpenUtau（.NET 8 时代），插件将无法加载，请先升级 OpenUtau。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三、安装步骤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方式一：使用安装包（推荐）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双击 MyZHtoJAPlugin-v2.1.7-Setup.exe，按提示下一步即可。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安装程序会自动探测 OpenUtau 的 Plugins 目录（通常在 Documents\OpenUtau\Plugins\）。如果探测失败，手动浏览到你自己的 Plugins 目录即可。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方式二：手动安装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第一步：找到 OpenUtau 数据目录</w:t>
      </w:r>
    </w:p>
    <w:p>
      <w:r>
        <w:rPr>
          <w:rFonts w:ascii="微软雅黑" w:hAnsi="微软雅黑" w:eastAsia="微软雅黑"/>
          <w:b w:val="0"/>
          <w:i w:val="0"/>
          <w:sz w:val="21"/>
        </w:rPr>
        <w:t>新版 OpenUtau 的插件目录通常在用户文档下：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C:\Users\&lt;你的用户名&gt;\Documents\OpenUtau\</w:t>
        <w:br/>
        <w:t>├── Plugins\          ← 插件放这里</w:t>
        <w:br/>
        <w:t>├── Singers\</w:t>
        <w:br/>
        <w:t>└── Cache\</w:t>
      </w:r>
    </w:p>
    <w:p>
      <w:r>
        <w:rPr>
          <w:rFonts w:ascii="微软雅黑" w:hAnsi="微软雅黑" w:eastAsia="微软雅黑"/>
          <w:b/>
          <w:sz w:val="21"/>
        </w:rPr>
        <w:t>提示：</w:t>
      </w:r>
      <w:r>
        <w:rPr>
          <w:rFonts w:ascii="微软雅黑" w:hAnsi="微软雅黑" w:eastAsia="微软雅黑"/>
          <w:sz w:val="21"/>
        </w:rPr>
        <w:t>旧版便携版可能位于安装目录下的 Plugins\ 文件夹。如果两个位置都有，都放一份最保险。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第二步：关闭 OpenUtau</w:t>
      </w:r>
    </w:p>
    <w:p>
      <w:r>
        <w:rPr>
          <w:rFonts w:ascii="微软雅黑" w:hAnsi="微软雅黑" w:eastAsia="微软雅黑"/>
          <w:b w:val="0"/>
          <w:i w:val="0"/>
          <w:sz w:val="21"/>
        </w:rPr>
        <w:t>务必完全退出 OpenUtau。检查方法：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关闭主窗口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打开任务管理器（Ctrl + Shift + Esc），确认没有 OpenUtau.exe 在运行</w:t>
      </w:r>
    </w:p>
    <w:p>
      <w:r>
        <w:rPr>
          <w:rFonts w:ascii="微软雅黑" w:hAnsi="微软雅黑" w:eastAsia="微软雅黑"/>
          <w:b/>
          <w:color w:val="C00000"/>
          <w:sz w:val="20"/>
        </w:rPr>
        <w:t>⚠ 如果 OpenUtau 正在运行，插件 DLL 会被锁定，复制会失败或 DLL 消失。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第三步：复制插件 DLL</w:t>
      </w:r>
    </w:p>
    <w:p>
      <w:r>
        <w:rPr>
          <w:rFonts w:ascii="微软雅黑" w:hAnsi="微软雅黑" w:eastAsia="微软雅黑"/>
          <w:b w:val="0"/>
          <w:i w:val="0"/>
          <w:sz w:val="21"/>
        </w:rPr>
        <w:t>把 MyZHtoJAPlugin.dll 复制到 Plugins 文件夹：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C:\Users\&lt;你的用户名&gt;\Documents\OpenUtau\Plugins\MyZHtoJAPlugin.dll</w:t>
      </w:r>
    </w:p>
    <w:p>
      <w:r>
        <w:rPr>
          <w:rFonts w:ascii="微软雅黑" w:hAnsi="微软雅黑" w:eastAsia="微软雅黑"/>
          <w:b w:val="0"/>
          <w:i w:val="0"/>
          <w:sz w:val="21"/>
        </w:rPr>
        <w:t>复制完成后，Plugins 目录里应该有：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Plugins\</w:t>
        <w:br/>
        <w:t>├── MyZHtoJAPlugin.dll   ← 本插件</w:t>
        <w:br/>
        <w:t>├── zh2ja.yaml           ← 配置文件（可选）</w:t>
        <w:br/>
        <w:t>└── （其他原有插件）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第四步：启动 OpenUtau 验证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双击 OpenUtau.exe 启动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新建一个音轨，或打开一个已有工程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在音轨设置面板里找到 音素器（Phonemizer）下拉菜单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列表中应该出现："ZH to JA" 或 "Chinese to Japanese Phonemizer"</w:t>
      </w:r>
    </w:p>
    <w:p>
      <w:r>
        <w:rPr>
          <w:rFonts w:ascii="微软雅黑" w:hAnsi="微软雅黑" w:eastAsia="微软雅黑"/>
          <w:b w:val="0"/>
          <w:i w:val="0"/>
          <w:sz w:val="21"/>
        </w:rPr>
        <w:t>看到它就说明安装成功。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四、使用方法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1. 选择音素器</w:t>
      </w:r>
    </w:p>
    <w:p>
      <w:r>
        <w:rPr>
          <w:rFonts w:ascii="微软雅黑" w:hAnsi="微软雅黑" w:eastAsia="微软雅黑"/>
          <w:b w:val="0"/>
          <w:i w:val="0"/>
          <w:sz w:val="21"/>
        </w:rPr>
        <w:t>在音轨设置里，把音素器切换为 "ZH to JA"。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2. 直接输入中文歌词</w:t>
      </w:r>
    </w:p>
    <w:p>
      <w:r>
        <w:rPr>
          <w:rFonts w:ascii="微软雅黑" w:hAnsi="微软雅黑" w:eastAsia="微软雅黑"/>
          <w:b w:val="0"/>
          <w:i w:val="0"/>
          <w:sz w:val="21"/>
        </w:rPr>
        <w:t>在钢琴卷帘中，双击音符，直接输入中文汉字即可：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音符1: 你</w:t>
        <w:br/>
        <w:t>音符2: 好</w:t>
        <w:br/>
        <w:t>音符3: 世</w:t>
        <w:br/>
        <w:t>音符4: 界</w:t>
      </w:r>
    </w:p>
    <w:p>
      <w:r>
        <w:rPr>
          <w:rFonts w:ascii="微软雅黑" w:hAnsi="微软雅黑" w:eastAsia="微软雅黑"/>
          <w:b/>
          <w:sz w:val="21"/>
        </w:rPr>
        <w:t>规则：</w:t>
      </w:r>
      <w:r>
        <w:rPr>
          <w:rFonts w:ascii="微软雅黑" w:hAnsi="微软雅黑" w:eastAsia="微软雅黑"/>
          <w:sz w:val="21"/>
        </w:rPr>
        <w:t>一个音符 = 一个汉字。不要把一句话塞进同一个音符。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3. 特殊符号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符号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使用场景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起始标记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放在乐句第一个音符，表示从静音开头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尾音收尾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放在乐句最后一个音符后，让尾音自然衰减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+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延音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让上一个字的发音延长到当前音符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吸入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换气声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需要一个明显的呼吸点时使用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4. 多音字处理</w:t>
      </w:r>
    </w:p>
    <w:p>
      <w:r>
        <w:rPr>
          <w:rFonts w:ascii="微软雅黑" w:hAnsi="微软雅黑" w:eastAsia="微软雅黑"/>
          <w:b w:val="0"/>
          <w:i w:val="0"/>
          <w:sz w:val="21"/>
        </w:rPr>
        <w:t>音素器默认会按常见读音转换，遇到多音字（如"长"、"行"、"重"）读错时，有两种解决方法：</w:t>
      </w:r>
    </w:p>
    <w:p>
      <w:r>
        <w:rPr>
          <w:rFonts w:ascii="微软雅黑" w:hAnsi="微软雅黑" w:eastAsia="微软雅黑"/>
          <w:b/>
          <w:sz w:val="21"/>
        </w:rPr>
        <w:t>方法一：直接写拼音</w:t>
      </w:r>
    </w:p>
    <w:p>
      <w:r>
        <w:rPr>
          <w:rFonts w:ascii="微软雅黑" w:hAnsi="微软雅黑" w:eastAsia="微软雅黑"/>
          <w:b w:val="0"/>
          <w:i w:val="0"/>
          <w:sz w:val="21"/>
        </w:rPr>
        <w:t>把歌词换成拼音，例如把"长"改成 chang 或 zhang。</w:t>
      </w:r>
    </w:p>
    <w:p>
      <w:r>
        <w:rPr>
          <w:rFonts w:ascii="微软雅黑" w:hAnsi="微软雅黑" w:eastAsia="微软雅黑"/>
          <w:b/>
          <w:sz w:val="21"/>
        </w:rPr>
        <w:t>方法二：使用音素提示</w:t>
      </w:r>
    </w:p>
    <w:p>
      <w:r>
        <w:rPr>
          <w:rFonts w:ascii="微软雅黑" w:hAnsi="微软雅黑" w:eastAsia="微软雅黑"/>
          <w:b w:val="0"/>
          <w:i w:val="0"/>
          <w:sz w:val="21"/>
        </w:rPr>
        <w:t>右键点击音符 → 选择"音素提示"（Phonetic Hint）→ 输入拼音，覆盖默认转换。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5. 渲染与试听</w:t>
      </w:r>
    </w:p>
    <w:p>
      <w:r>
        <w:rPr>
          <w:rFonts w:ascii="微软雅黑" w:hAnsi="微软雅黑" w:eastAsia="微软雅黑"/>
          <w:b w:val="0"/>
          <w:i w:val="0"/>
          <w:sz w:val="21"/>
        </w:rPr>
        <w:t>填完词后，点击 渲染（Render）按钮。如果一切正常，就能听到日语音源唱出的中文。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6. 更换 DLL / YAML 后必做</w:t>
      </w:r>
    </w:p>
    <w:p>
      <w:r>
        <w:rPr>
          <w:rFonts w:ascii="微软雅黑" w:hAnsi="微软雅黑" w:eastAsia="微软雅黑"/>
          <w:b/>
          <w:color w:val="C00000"/>
          <w:sz w:val="21"/>
        </w:rPr>
        <w:t>⚠ 每次更换插件 DLL 或修改 zh2ja.yaml 后，请执行：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完全退出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复制新的 DLL 到 Plugins\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清空 Documents\OpenUtau\Cache\ 里的内容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启动 OpenUtau，重新渲染</w:t>
      </w:r>
    </w:p>
    <w:p>
      <w:r>
        <w:rPr>
          <w:rFonts w:ascii="微软雅黑" w:hAnsi="微软雅黑" w:eastAsia="微软雅黑"/>
          <w:b w:val="0"/>
          <w:i w:val="0"/>
          <w:sz w:val="21"/>
        </w:rPr>
        <w:t>不清缓存会导致 OpenUtau 继续播放旧音素器生成的音频，你改了参数也听不到效果。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五、v2.1.7 特性说明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相比早期版本，主要有以下改进：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内置完整的 Romaji → 假名映射表，不依赖 WanaKanaNet，拗音（みゃ / きゅ / しょ 等）转换 100% 正确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完整拼音优先：400+ 常用拼音直接映射到日语谐音（如 hua → ふぁ、chi → 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多音节输入：一个音符里用空格分隔多个拼音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标点自动过滤、数字转拼音、儿化音合并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一/不变调（需要输入声调符号或数字后缀）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轻声压缩、叠字缩短、声调时长微调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 YAML 配置文件自定义映射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鼻音韵尾三档处理：none / short / full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【v2.1.7 新增】通配符 * 过渡音素支持，改善 Defoko 等 CV 音源的连音效果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【v2.1.7 新增】use_wildcard 开关，可随时启用/禁用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六、鼻音韵尾（ん）处理说明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中文的 an / en / ang / eng / in / ing / ong 等韵母，转换到日语时会生成「ん」音素。不同音源的「ん」采样长度差异很大，本插件提供三档处理模式：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模式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行为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none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完全不生成「ん」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想要干净、不带鼻音，或音源的「ん」特别长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short（默认）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「ん」只占音符末尾固定毫秒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想保留鼻音但不想拖长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full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保留完整「ん」采样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想要明显的鼻音效果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在 zh2ja.yaml 里配置：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nasal_mode: short   # none / short / full</w:t>
        <w:br/>
        <w:t>nasal_ms: 120       # short 模式下「ん」占音符末尾多少毫秒</w:t>
      </w:r>
    </w:p>
    <w:p>
      <w:r>
        <w:rPr>
          <w:rFonts w:ascii="微软雅黑" w:hAnsi="微软雅黑" w:eastAsia="微软雅黑"/>
          <w:b/>
          <w:color w:val="C00000"/>
          <w:sz w:val="21"/>
        </w:rPr>
        <w:t>⚠ 重要提醒：</w:t>
      </w:r>
    </w:p>
    <w:p>
      <w:r>
        <w:rPr>
          <w:rFonts w:ascii="微软雅黑" w:hAnsi="微软雅黑" w:eastAsia="微软雅黑"/>
          <w:b w:val="0"/>
          <w:i w:val="0"/>
          <w:sz w:val="21"/>
        </w:rPr>
        <w:t>「ん」的物理播放时长由音源的 oto.ini 决定，音素器无法改变采样本身的长度。short 模式只是把「ん」的起始位置推迟到音符末尾，因此：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普通音源（ん 采样 50ms 左右）→ short 模式效果明显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弱音源 / 气声音源（ん 采样 150ms+）→ short 模式效果有限，仍会偏长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如果短也没用，请改用「分音符」方式，这是唯一 100% 精确的方案：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音符1: a     ← 主元音</w:t>
        <w:br/>
        <w:t>音符2: n     ← 单独的「ん」，音符长度决定实际时长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七、通配符 * 过渡音素（v2.1.7 新增）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对于 Defoko 等纯 CV 音源，音节之间没有 VCV / CVVC 过渡采样，直接硬拼两个 CV 会显得很生硬。v2.1.7 加入了通配符 * 支持，自动尝试查找音源中的过渡采样（如 ざ*、* お、* あ）。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在 zh2ja.yaml 里配置：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use_wildcard: true    # 默认 true，启用后优先尝试 * 过渡音素</w:t>
      </w:r>
    </w:p>
    <w:p>
      <w:r>
        <w:rPr>
          <w:rFonts w:ascii="微软雅黑" w:hAnsi="微软雅黑" w:eastAsia="微软雅黑"/>
          <w:b w:val="0"/>
          <w:i w:val="0"/>
          <w:sz w:val="21"/>
        </w:rPr>
        <w:t>效果示例：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拼音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旧版输出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v2.1.7 输出（含过渡）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zao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ざ お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ざ* 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あ ん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あ* ん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如果音源里没有对应的 * 采样，插件会自动回退到普通 CV，不会报错。如果你觉得某些音源的 * 采样效果不好，可以在 zh2ja.yaml 里设置 use_wildcard: false 关闭。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八、发音特点说明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由于中文和日语的音系差异，转换出来的发音会带有"日式中文"的特色，属于正常现象：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中文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日语近似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早 (zao)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ざ お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复合韵母拆成两个 mora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喵 (miao)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みゃ お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拗音 + 单韵母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穿 (chuan)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ちゅ あ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v2.1.6 中鼻音默认被压到末尾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我 (wo)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うぉ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半元音近似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一句话总结：</w:t>
      </w:r>
      <w:r>
        <w:rPr>
          <w:rFonts w:ascii="微软雅黑" w:hAnsi="微软雅黑" w:eastAsia="微软雅黑"/>
          <w:sz w:val="21"/>
        </w:rPr>
        <w:t>听起来像日本人唱中文，而不是标准普通话。这是跨语言音源的固有限制，不是 Bug。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九、YAML 配置说明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插件启动时会自动读取以下位置的 zh2ja.yaml：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Documents\OpenUtau\Plugins\zh2ja.yaml（全局配置）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音源目录\zh2ja.yaml（该音源专属配置，优先级更高）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没有这个文件时，插件使用内置默认值。示例配置：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# zh2ja.yaml</w:t>
        <w:br/>
        <w:t>nasal_mode: short       # none / short / full</w:t>
        <w:br/>
        <w:t>nasal_ms: 120           # short 模式「ん」占末尾毫秒</w:t>
        <w:br/>
        <w:t>disable_vcv: false      # true = 禁用 VCV 过渡</w:t>
        <w:br/>
        <w:t>disable_light_tone: false</w:t>
        <w:br/>
        <w:t>disable_tone_timing: false</w:t>
        <w:br/>
        <w:t>disable_double_char: false</w:t>
        <w:br/>
        <w:t>use_wildcard: true      # v2.1.7 新增，启用 * 过渡音素</w:t>
        <w:br/>
        <w:br/>
        <w:t># 自定义完整拼音映射（覆盖内置）</w:t>
        <w:br/>
        <w:t># full_pinyin:</w:t>
        <w:br/>
        <w:t>#   hua: [fa]</w:t>
        <w:br/>
        <w:t>#   chi: [chi]</w:t>
        <w:br/>
        <w:br/>
        <w:t># 多音字修正</w:t>
        <w:br/>
        <w:t># polyphones:</w:t>
        <w:br/>
        <w:t>#   "chang da": "zhang da"</w:t>
        <w:br/>
        <w:br/>
        <w:t># 别名覆盖（弱音源想用短别名时）</w:t>
        <w:br/>
        <w:t># alias_overrides:</w:t>
        <w:br/>
        <w:t>#   "ん": ["ん -", "n -", "n"]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十、常见问题（FAQ）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Q1：安装后音素器列表里找不到 "ZH to JA"？</w:t>
      </w:r>
    </w:p>
    <w:p>
      <w:r>
        <w:rPr>
          <w:rFonts w:ascii="微软雅黑" w:hAnsi="微软雅黑" w:eastAsia="微软雅黑"/>
          <w:b w:val="0"/>
          <w:i w:val="0"/>
          <w:sz w:val="21"/>
        </w:rPr>
        <w:t>排查顺序：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确认插件文件位置正确：应该在 Documents\OpenUtau\Plugins\ 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确认文件名完整：不能是 MyZHtoJAPlugin.dll.txt 或带 (1) 后缀。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查看日志：菜单栏"帮助" → "显示日志"，搜索 ZH to JA。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重启 OpenUtau：有时候需要完全退出再启动。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Q2：改了 YAML / 换了 DLL，效果没变化？</w:t>
      </w:r>
    </w:p>
    <w:p>
      <w:r>
        <w:rPr>
          <w:rFonts w:ascii="微软雅黑" w:hAnsi="微软雅黑" w:eastAsia="微软雅黑"/>
          <w:b/>
          <w:sz w:val="21"/>
        </w:rPr>
        <w:t>这是 OpenUtau 的缓存机制。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OpenUtau 会缓存已渲染的音频片段，音符内容不变就不会重新渲染。换完插件后必须：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清空 Documents\OpenUtau\Cache\ 里的内容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重新启动并渲染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Q3：渲染时报 Oto not found for "ゃ"？</w:t>
      </w:r>
    </w:p>
    <w:p>
      <w:r>
        <w:rPr>
          <w:rFonts w:ascii="微软雅黑" w:hAnsi="微软雅黑" w:eastAsia="微软雅黑"/>
          <w:b/>
          <w:sz w:val="21"/>
        </w:rPr>
        <w:t>这是正常的。</w:t>
      </w:r>
    </w:p>
    <w:p>
      <w:r>
        <w:rPr>
          <w:rFonts w:ascii="微软雅黑" w:hAnsi="微软雅黑" w:eastAsia="微软雅黑"/>
          <w:b w:val="0"/>
          <w:i w:val="0"/>
          <w:sz w:val="21"/>
        </w:rPr>
        <w:t>「ゃ」是日语拗音（みゃ / きゃ / しゃ 等）的小写后缀，不是独立的 mora。OpenUtau 渲染时会做边界探测，把「みゃ」拆成「み」和「ゃ」分别尝试查找 OTO。该警告可以忽略，声音会正常播放。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Q4：DLL 复制进去后消失了？</w:t>
      </w:r>
    </w:p>
    <w:p>
      <w:r>
        <w:rPr>
          <w:rFonts w:ascii="微软雅黑" w:hAnsi="微软雅黑" w:eastAsia="微软雅黑"/>
          <w:b/>
          <w:sz w:val="21"/>
        </w:rPr>
        <w:t>原因：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OpenUtau 正在运行，锁定了文件。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你复制的是与官方内置插件同名的文件，被 OpenUtau 自动清理。</w:t>
      </w:r>
    </w:p>
    <w:p>
      <w:r>
        <w:rPr>
          <w:rFonts w:ascii="微软雅黑" w:hAnsi="微软雅黑" w:eastAsia="微软雅黑"/>
          <w:b/>
          <w:sz w:val="21"/>
        </w:rPr>
        <w:t>解决：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OpenUtau（任务管理器确认）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使用独立文件名 MyZHtoJAPlugin.dll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重新复制，然后启动 OpenUtau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Q5：某些字发音很奇怪？</w:t>
      </w:r>
    </w:p>
    <w:p>
      <w:r>
        <w:rPr>
          <w:rFonts w:ascii="微软雅黑" w:hAnsi="微软雅黑" w:eastAsia="微软雅黑"/>
          <w:b w:val="0"/>
          <w:i w:val="0"/>
          <w:sz w:val="21"/>
        </w:rPr>
        <w:t>可以尝试：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换一种读法：用拼音代替汉字。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使用音素提示：右键音符 → 音素提示 → 手动指定发音。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换音源测试：不同音源的发音习惯差异很大。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反馈问题：把出问题的字和音源型号反馈给插件作者。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Q6：ん 听起来太长怎么办？</w:t>
      </w:r>
    </w:p>
    <w:p>
      <w:r>
        <w:rPr>
          <w:rFonts w:ascii="微软雅黑" w:hAnsi="微软雅黑" w:eastAsia="微软雅黑"/>
          <w:b w:val="0"/>
          <w:i w:val="0"/>
          <w:sz w:val="21"/>
        </w:rPr>
        <w:t>先确认 zh2ja.yaml 里的 nasal_mode 是 short 还是 none。如果已经是 short 但还长，说明你的音源「ん」采样本身就很长（常见于弱音源、气声音源）。此时：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方案一：改成 nasal_mode: none，直接省略鼻音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方案二：分两个音符写 a + n，用音符长度精确控制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方案三：调小 nasal_ms（如 60），能榨出一点效果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Q7：通配符 * 过渡音素是什么？</w:t>
      </w:r>
    </w:p>
    <w:p>
      <w:r>
        <w:rPr>
          <w:rFonts w:ascii="微软雅黑" w:hAnsi="微软雅黑" w:eastAsia="微软雅黑"/>
          <w:b w:val="0"/>
          <w:i w:val="0"/>
          <w:sz w:val="21"/>
        </w:rPr>
        <w:t>v2.1.7 新增功能。对于 Defoko 等纯 CV 音源，插件会自动优先查找带 * 的过渡采样（如 ざ*、* お），让音节之间衔接更自然。如果音源没有这些采样，会自动回退。详见第七章。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Q8：能和官方内置的 "JA VCV" 或 "JA CVVC" 同时使用吗？</w:t>
      </w:r>
    </w:p>
    <w:p>
      <w:r>
        <w:rPr>
          <w:rFonts w:ascii="微软雅黑" w:hAnsi="微软雅黑" w:eastAsia="微软雅黑"/>
          <w:b/>
          <w:sz w:val="21"/>
        </w:rPr>
        <w:t>可以。</w:t>
      </w:r>
      <w:r>
        <w:rPr>
          <w:rFonts w:ascii="微软雅黑" w:hAnsi="微软雅黑" w:eastAsia="微软雅黑"/>
          <w:sz w:val="21"/>
        </w:rPr>
        <w:t>本插件使用独立文件名 MyZHtoJAPlugin.dll，不会与 OpenUtau 内置的音素器冲突。你可以在不同音轨上选择不同音素器。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十一、卸载方法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如果使用安装包安装，直接到「控制面板 → 程序和功能」卸载即可。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如果手动安装，只需要：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删除 Documents\OpenUtau\Plugins\MyZHtoJAPlugin.dll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重新启动 OpenUtau</w:t>
      </w:r>
    </w:p>
    <w:p>
      <w:r>
        <w:rPr>
          <w:rFonts w:ascii="微软雅黑" w:hAnsi="微软雅黑" w:eastAsia="微软雅黑"/>
          <w:b/>
          <w:sz w:val="21"/>
        </w:rPr>
        <w:t>不会影响 OpenUtau 的任何其他功能。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十二、反馈与致谢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如果使用中遇到 Bug、有发音改进建议，或者想反馈效果，欢迎联系作者。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插件版本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v2.1.7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依赖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OpenUtau v0.1.570+ / .NET 10 Desktop Runtime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适用平台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x64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安装方式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双击安装包，或复制 DLL 到 Documents\OpenUtau\Plugins\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3A93"/>
          <w:sz w:val="24"/>
        </w:rPr>
        <w:t>感谢使用，祝调教愉快！ 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